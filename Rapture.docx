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Formatted Bible Study Transcript</w:t>
      </w:r>
    </w:p>
    <w:p>
      <w:r>
        <w:t>Source text cleaned and lightly formatted for readability.</w:t>
        <w:br/>
      </w:r>
    </w:p>
    <w:p>
      <w:r>
        <w:t>we have come to the very end of this year 2024 and we are just about to step into the next year the Lord willing 2025</w:t>
      </w:r>
    </w:p>
    <w:p>
      <w:r>
        <w:t>So as we go through this change of the year what can we expect right I'm not saying what to expect in 2025 there's a lot to expect in 2025 but I'm saying what do we expect as we come closer and closer to this great event that the Bible talks about called the day of the Lord well we know what to expect we know that it is time for the Rapture as the tribulation draws near the time of the Rapture also draws near and I want you to turn with me please to a passage in the Book of Romans Romans chapter 13 and I would like to read verses 11-4 Romans chapter 13: 11 through 14 and that knowing the time that</w:t>
      </w:r>
    </w:p>
    <w:p>
      <w:r>
        <w:t>Now it is high time to awake out of sleep for</w:t>
      </w:r>
    </w:p>
    <w:p>
      <w:r>
        <w:t>Now is our Salvation nearer than when we believed the night is far spent the day is at hand let us therefore cast off the works of darkness and let us put on the armor of light let us walk honestly as in the day not in rioting and drunkenness not in chambering and wanness not in strife and envying but puty on on the Lord Jesus Christ and make not provision for the flesh to fulfill the lusts thereof</w:t>
      </w:r>
    </w:p>
    <w:p>
      <w:r>
        <w:t>Now in this passage you have Doctrine as well as an application of the doctrine the Lord willing we will</w:t>
      </w:r>
    </w:p>
    <w:p>
      <w:r>
        <w:t>Look at both these parts of the passage but Focus mainly on the doctrinal part which I believe is talking about the end of the church age and the coming Rapture of the church like I've said we are entering into a new year and that brings us even more closer to this time that the Bible calls the Rapture and I believe with all my heart that in our life time if nothing unto word happens to any of us we will be caught up to meet the Lord in the air</w:t>
      </w:r>
    </w:p>
    <w:p>
      <w:r>
        <w:t>So it is very clear from studying the Bible and by looking at what's happening in the world</w:t>
      </w:r>
    </w:p>
    <w:p>
      <w:r>
        <w:t>So I want us to</w:t>
      </w:r>
    </w:p>
    <w:p>
      <w:r>
        <w:t>Look at the doctrine that is found in this passage that we have just read and</w:t>
      </w:r>
    </w:p>
    <w:p>
      <w:r>
        <w:t>Look at what's happening in the world and see how near we are to the Rapture it is really very uh evident to those who do this that the time for the Rapture is at hand</w:t>
      </w:r>
    </w:p>
    <w:p>
      <w:r>
        <w:t>Now in Romans 13 and: 11 he says and that knowing the time that</w:t>
      </w:r>
    </w:p>
    <w:p>
      <w:r>
        <w:t>Now it is high time to awake out of sleep he says knowing the time what is this time that he's talking about it is the time for the rapture really that he is talking about in 1 Thessalonians chap 5 and verse 1 he says but of the times and the seasons Brethren ye have no need that I write unto you this is very important to understand times and Seasons the times that the Bible talks about are the four Watchers of the nighttime right the four watches of the night that the Bible talks about in The Gospel of Mark chapter 13 which we will</w:t>
      </w:r>
    </w:p>
    <w:p>
      <w:r>
        <w:t>Look at and the seasons are prophetic Seasons these are prophetic Seasons the four watches are even or evening midnight cro as the Lord calls it and morning and the seasons would be let's begin with winter then you would have spring then then you have summer and then the fall or Autumn as some would like to call it these are the four prophetic seasons and the four watches</w:t>
      </w:r>
    </w:p>
    <w:p>
      <w:r>
        <w:t>So all these are prophetic in nature and</w:t>
      </w:r>
    </w:p>
    <w:p>
      <w:r>
        <w:t>So Paul says but of the times and of the and the seasons Brethren ye have no need that I write unto you and then in Romans 1311 he says knowing the time we are supposed to know the time we are supposed to know the times and the seasons and that's because we are eagerly waiting for the Lord Jesus Christ to come and take us home that's why we should be knowing everything that is there to know about this great event that the Bible calls the Rapture well the word rapture is not in the Bible we all know that but that's a theological word that is used but we will be caught up raptured to meet the Lord in the air and that's what we are looking forward two</w:t>
      </w:r>
    </w:p>
    <w:p>
      <w:r>
        <w:t>Now the he says and that knowing the time that</w:t>
      </w:r>
    </w:p>
    <w:p>
      <w:r>
        <w:t>Now it is high time to awake out of sleep in 1 Thessalonians chapter 5 and verse 2 we read verse one in verse 2 he says for yourselves know perfectly that the day of the Lord</w:t>
      </w:r>
    </w:p>
    <w:p>
      <w:r>
        <w:t>So cometh as a thief in the night</w:t>
      </w:r>
    </w:p>
    <w:p>
      <w:r>
        <w:t>So these times and seasons have to do with the day of the law the day of the Lord</w:t>
      </w:r>
    </w:p>
    <w:p>
      <w:r>
        <w:t>Now this is something that you read of a lot in the Old Testament a few times in the New Testament as well and the times and the seasons have to do with the day of the Lord</w:t>
      </w:r>
    </w:p>
    <w:p>
      <w:r>
        <w:t>Now what is this day of the Lord well there is a day of the Lord in the Old Testament there is an application to the day of the Lord in the Old Testament but most of it is a future prophetic application right and that is to do with the the tribulation it begins with the tribulation it also includes the millennial reign of Christ and it even includes the destruction of the present Heaven and Earth by fire you read about this in 2 Peter chapter 3 and verse 10 it says but the day of the Lord will come as a thief in the night in the which the heavens shall pass away with a great noise and the element shall melt with fervent heat the Earth also and the works that are therein shall be burned up</w:t>
      </w:r>
    </w:p>
    <w:p>
      <w:r>
        <w:t>So this is the day of the Lord right from the tribulation up to the renovation of the earth as some theologians call it with the fire your your you your for yourselves know perfectly that the day of the Lord Lord</w:t>
      </w:r>
    </w:p>
    <w:p>
      <w:r>
        <w:t>So cometh as a thief in the night</w:t>
      </w:r>
    </w:p>
    <w:p>
      <w:r>
        <w:t>So it begins with the tribulation and he says it comes as a thief in the night right there is this very popular song from many many years ago called like a thief in the night and the writer mistakenly applies it to the Rapture of the church really the day of the Lord which comes as a thief in the night is to do with the tribulation but I would I don't know with uh what intention he wrote it whether he thought this is complet completely talking about the Rapture or not or he made an application to it the way I'm going to do it but he's not totally wrong about it because this tribulation comes as a thief in the night for those people who are in the world not for us he makes it very clear Paul makes it very clear in sec in 1 Thessalonians chapter 5 that this suddenness of the coming of the tribulation is for the unsaved people who are going to go through the tribulation but for us it will not come as a thief in the night we will not be overtaken by this day of the Lord ignorantly because we have everything we need to know about it in the Holy scriptures</w:t>
      </w:r>
    </w:p>
    <w:p>
      <w:r>
        <w:t>So why does it say then that the tribulation comes as a thief in the night because the people of the world would be least expecting it that's why</w:t>
      </w:r>
    </w:p>
    <w:p>
      <w:r>
        <w:t>Now the Rapture initiates it as we all know the Bible clearly teaches a pre pre-tribulational Rapture there's no doubt about it there are</w:t>
      </w:r>
    </w:p>
    <w:p>
      <w:r>
        <w:t>So many Christians nowadays who have gone astray when it comes to this very Cardinal doctrine of the Bible most of them have been uh LED astray into believing that we are going to go at least partially through the tribulation some believe we going to go through the entire tribulation why is that that they believe this it's because they do not rightly divide the word of Truth they don't understand what the Bible is all about they don't understand dispensations they don't understand how God deals with people uh in various times in various ways they don't understand this that's why they fall into this error that uh of believing that the church goes through the tribulation either partially or fully</w:t>
      </w:r>
    </w:p>
    <w:p>
      <w:r>
        <w:t>Now the Rapture initiates uh this Great Tribulation and the Rapture happens suddenly nobody would be expecting it it's going to happen suddenly and therefore the coming of the day of the Lord will also be sudden without any warning</w:t>
      </w:r>
    </w:p>
    <w:p>
      <w:r>
        <w:t>So the time that we are talking about the time that Paul says we should be knowing is the time of the Rapture is the time of the Rapture and the time that he's talking about in this verse in Romans 13:1 and that knowing the time uh this time is connected to the church's Rapture and to the Judgment seat of Christ which is going to take place immediately after the Rapture right we all know that Paul clearly talks about this in Romans and 1 Corinthians that there's going to be a judgment for Born Again Believers it's a believer's judgment we are going to stand before the Judgment seat of Christ and here of course as we know we are not going to be judged for our sins but we are going to be judged for our work and that's something that every born again Christian should take seriously and like some preachers say we should live in the light of the Judgment seat of Christ when when Paul spoke about the Judgment seat of Christ he spoke about being afraid why should we take it lightly why should we make it look like it's nothing really it is something you're going to get or lose Rewards at that judgment seat of Christ</w:t>
      </w:r>
    </w:p>
    <w:p>
      <w:r>
        <w:t>So this time is to do with the Rapture of the church it's to do with the Judgment seat of Christ in the New Testament there is another term that is used for the day of the Lord and it's uh it's called actually there are two ways in which it is described in the New Testament firstly it's called the day of Christ and it's also called the day of Jesus or the day of Jesus Christ the day of Christ includes both the Rapture and the Judgment seat of Christ that's his day the day of Christ but it's not limited to the Rapture and to the Judgment seat of Christ the day of Christ begins with the Rapture includes the judgment seat of Christ but it also encompasses the whole of the tribulation that's what the day of Christ is about in 2 Thessalonians chapter 2 and verse 2 Paul says that he be not soon shaken in mind or be troubled neither by Spirit nor by word nor by letter as from us as that the day of Christ is at hand he says do not believe people who have told you he's talking to the Thessalonians that the day of Christ is at hand he says there are some things that might that must happen before the day of Christ begins and then he goes on to talk about it in 2 Thessalonians 2:2 the words that we have just read the day of Christ has to do with the tribulation but</w:t>
      </w:r>
    </w:p>
    <w:p>
      <w:r>
        <w:t>Now</w:t>
      </w:r>
    </w:p>
    <w:p>
      <w:r>
        <w:t>Look at Philippians chap 1 and verse 10 Philippians chapter 1 and verse 10 that ye may approve things that are excellent that ye may be sincere and without offense till the day of Christ he's saying you live without offense till the day of Christ that means when you stand before the Judgment seat of Christ make sure that you are without offense because your Works will be judged there</w:t>
      </w:r>
    </w:p>
    <w:p>
      <w:r>
        <w:t>Look at Philippians chapter 2 and verse 16 Philippians 2:16 holding forth the word of life that I may rejoice in the day of Christ that I have not run in vain neither labored in vain Paul knew that his Works would be judged</w:t>
      </w:r>
    </w:p>
    <w:p>
      <w:r>
        <w:t>So he's saying I want to rejoice in the day of Christ when I stand before the Judgment seat and I don't want to have run in vain I don't want all my labor to go in wi I want to receive rewards</w:t>
      </w:r>
    </w:p>
    <w:p>
      <w:r>
        <w:t>So it's connected to the Judgment seat of Christ</w:t>
      </w:r>
    </w:p>
    <w:p>
      <w:r>
        <w:t>Now when you compare these verses you understand that the day of Christ is the rapture of the church in connection to 2 Thessalonian it is the Judgment seat of Christ and thirdly it is the entire tribulation that's what the day of Christ means in the Bible</w:t>
      </w:r>
    </w:p>
    <w:p>
      <w:r>
        <w:t>So how do we know if it's time yet for the Rapture God says you should know the time how do we know the time is it time for the Rapture I believe it is we are closer than ever and I'm not saying just because time passes we are getting closer I don't mean like that I mean mean like it's really very closed right people have always said that Christians have always been talking about the Rapture as being imminent right preachers have preached saying the Rapture could happen</w:t>
      </w:r>
    </w:p>
    <w:p>
      <w:r>
        <w:t>Now but in those days right everything was not in place for the Rapture to take place but today everything is in place as I'm going to show you everything is in place</w:t>
      </w:r>
    </w:p>
    <w:p>
      <w:r>
        <w:t>Now how do we understand if we are really close to this time of the Rapture of the church there are three passages that I want to draw your attention to something that you may be very familiar with with but still bear with me because there are some things that you may not have learned before</w:t>
      </w:r>
    </w:p>
    <w:p>
      <w:r>
        <w:t>Look at Matthew chapter 24 and we'll read vers 4-6 Matthew 24: 4-6 and Jesus answered and said unto them take heed that no man deceive you</w:t>
      </w:r>
    </w:p>
    <w:p>
      <w:r>
        <w:t>So the first thing the Lord said is to take heed lest no man deceive you</w:t>
      </w:r>
    </w:p>
    <w:p>
      <w:r>
        <w:t>So deception</w:t>
      </w:r>
    </w:p>
    <w:p>
      <w:r>
        <w:t>Secondly in verse 5 for many shall come in my name saying I am Christ and shall deceive many there'll be false christs then in verse six and ye shall hear of wars and rumors of wars see that ye be not troubled for all these things must come to pass but the end is not yet</w:t>
      </w:r>
    </w:p>
    <w:p>
      <w:r>
        <w:t>So the third sign is wars and rumors of wars</w:t>
      </w:r>
    </w:p>
    <w:p>
      <w:r>
        <w:t>Now this last phrase where which says but the end is not yet that tells you that these things are going to take place in the church age and it's not talking about the tribulation how do we know he says but the end is not yet remember that the end is always a reference to the tribulation especially the second part of the tribulation but in this context it's the entire tribulation</w:t>
      </w:r>
    </w:p>
    <w:p>
      <w:r>
        <w:t>So he says the end the end is not yet the tribulation doesn't begin yet before the tribulation begins you will see deception you will see F false christs wars and rumors of wars these are the things the Lord said we will see before the end or before the tribulation begins and we have been witnessing these things for more than a 100 years</w:t>
      </w:r>
    </w:p>
    <w:p>
      <w:r>
        <w:t>Now for more than a 100 years all these signs are being fulfilled right before our eyes</w:t>
      </w:r>
    </w:p>
    <w:p>
      <w:r>
        <w:t>Now talk about deception the deception of false Bibles that is the greatest deception of the devil among Christians PA's Bibles it started around 1885 it started before that but it came to fruition in 1885 when they made the revised version wcot and hot made the revised version and this is the greatest deception the church has been put through ever in its history uh</w:t>
      </w:r>
    </w:p>
    <w:p>
      <w:r>
        <w:t>So the deception of false Bible started more than a 100 years ago and what is the result of the false Bibles you have a false Christianity many people object to the words Christian and Christianity I don't care if you have sense you'll understand in what sense I am talking about all right</w:t>
      </w:r>
    </w:p>
    <w:p>
      <w:r>
        <w:t>So uh there's a false Christianity a deceived Body of Christ that's what you find as a result of false Bible and uh this has started more than 100 years ago in 2 Thessalonians chapter 2 and ver3 Paul says let no man deceive you by any means for that day shall not come except there come a falling away first the word Falling Away there is apostasy right like he's he uses the actual word apostasy in another place and says many shall depart from the faith that's apostasy</w:t>
      </w:r>
    </w:p>
    <w:p>
      <w:r>
        <w:t>So this deception has started long ago it's not something that is yet to happen the new Bibles came in it's nothing but business it's making of money the love of money is the root of all evil the Bible says and they came up with these false Bibles for them to make money and also to corrupt the body of Christ to to deceive the body of Christ</w:t>
      </w:r>
    </w:p>
    <w:p>
      <w:r>
        <w:t>Now false christs well we may not have exactly many people though there were a few who claimed to be Christ but every false teacher from the pope to the modern charismatic Prosperity Gospel preacher who puts himself in the place of Christ for the believer and says You must go through me is a false Christ right</w:t>
      </w:r>
    </w:p>
    <w:p>
      <w:r>
        <w:t>So you have the pope and you have pastors many pastors today among the Protestants you know what they do they put themselves up on a pedestal and they say they act like you know they have been sent from heaven and if the people want blessings it have they have to flow through the pastor if their prayers are to be answered they have to go up through the pastor it's putting yourself in the place of Christ you are a false Christ you've made yourself a mediator between God and men and the Bible says there is only one mediator between God and Men it is the man Christ Jesus no Pastor no evangelist no Pope no priest can ever be a mediator between God and man there is one mediator the Bible says but everyone who puts him self in the place of Jesus Christ is a false Christ and that's been happening all the time and it increased all the more in the past 100 years then you have wars and rumors of wars I don't have to say much about it you all know that there are</w:t>
      </w:r>
    </w:p>
    <w:p>
      <w:r>
        <w:t>So many wars being waged all around us right there is this War uh happening in Europe there is this war happening in the Middle East and that's what the Bible talks about most of of the time and especially in the last one year we know that everything has escalated the war is Raging and there are also rumors of wars that are yet to come in the future we know that the the 20th century saw two great Wars the first world war and the second world war wars and rumors of wars it's happening all around us</w:t>
      </w:r>
    </w:p>
    <w:p>
      <w:r>
        <w:t>So this also has been fulfilled that's how we know that the time is very close at hand but this is not everything there is a lot for us to understand before we can come to this conclusion that the time for the Rapture is very very very close it is during this time of war that the Antichrist comes with peace right if you read in Revelation CH 6 and verse 2 it says and I saw and behold a white horse and he that sat on him had a bow and a crown was given unto him and he went forth conquering and to conquer the rider of the White Horse is not Jesus Christ it's the Antichrist and the White Horse stands for peace we we know from reading the book of Daniel that he comes with flatteries and with peace and in Daniel 9:27 we know he makes a covenant of peace with Israel I'll talk more about that later but</w:t>
      </w:r>
    </w:p>
    <w:p>
      <w:r>
        <w:t>Look at this what is the need for him to bring peace right like we have read Paul says in uh first th 1 Thessalonians 5 verse3 when they say peace and safety sudden destruction cometh upon them why are they talking about peace it's because of the wars that are taking place and these wars are taking place here at the end of the church age that's why there is a need for peace and the Antichrist comes riding upon a white horse that means he comes with peace he comes with deception the bow right is uh is a sign of peace but it's not just ordinary peace when it is uh wielded by the Antichrist it is deceptive peace it is deception it's like the bow of nimrod the mighty Hunter before the Lord and uh by the way you know that this sign that most politicians make and many other people is not we for victory it is the sign of the Archer Nimrod right you you you pull uh the string of the bow and you release it this is how it looks</w:t>
      </w:r>
    </w:p>
    <w:p>
      <w:r>
        <w:t>So the pope makes this Jesus of the Roman Catholic pictures has this sign it's a sign of the Antichrist and he's a he's a Bowman and he comes with this false piece when God made a bow and set it up in heaven it was real peace right it was a sign of his Covenant that he's not going to destroy it he's he's ending the war with mankind that he started in the days of novah</w:t>
      </w:r>
    </w:p>
    <w:p>
      <w:r>
        <w:t>So God puts a bow there in the heaven called the rainbow but when the Antichrist comes with a bow he comes with a false peace with a deceptive peace what is the need for him to come with peace it's because of the wars and rumors of War</w:t>
      </w:r>
    </w:p>
    <w:p>
      <w:r>
        <w:t>So you can see this this is actually taking place right</w:t>
      </w:r>
    </w:p>
    <w:p>
      <w:r>
        <w:t>Now and the next thing that must happen is peace which the Antichrist brings in Matthew 24: 7 and 8 it says for nation shall rise against nation and Kingdom against Kingdom and there shall be famines and pestilences and earthquakes and diverse places all these are the beginning of Sorrows</w:t>
      </w:r>
    </w:p>
    <w:p>
      <w:r>
        <w:t>Now we know that the beginning of Sorrows is the first part of the tribulation it's the first part of the tribulation the beginning of Sorrows and then you have the Great Tribulation the second half of the seven years or the final week of Daniel's 70 weeks the beginning of Sorrows</w:t>
      </w:r>
    </w:p>
    <w:p>
      <w:r>
        <w:t>Now</w:t>
      </w:r>
    </w:p>
    <w:p>
      <w:r>
        <w:t>Look at this is how it works out there is war going on right</w:t>
      </w:r>
    </w:p>
    <w:p>
      <w:r>
        <w:t>Now there is Need For Peace in the Middle East</w:t>
      </w:r>
    </w:p>
    <w:p>
      <w:r>
        <w:t>So the Antichrist comes with peace but then immed immediately after that we read in uh you know as we have just read in Matthew CH 24: 7 and 8 Nation shall rise up against Nation this is a false piece and it is a very shortlived piece it's not going to last for long because immediately after the White Horse you have the red horse which stands for war that's why Jesus said Nation shall rise up against Nation there's going to be a great world war in the very beginning of the tribulation it's probably going to be the Revel uh the the Ezekiel 20 uh sorry 38 and 39 War Ezekiel chapters 38 and 39 the war that is mentioned in those chapters probably that's the one that will take place the war of Gog and MOG it's going to happen right here a nation rising up against Nation</w:t>
      </w:r>
    </w:p>
    <w:p>
      <w:r>
        <w:t>So you have the White Horse you have the red horse and then of course you know the Lord goes on to or the Bible goes on to talk about the black hores which stand for which stands for famine and then the Pale Horse it stands for death and Jesus in Matthew 24 Spoke about all these things the White Horse the red horse the Black Horse and The Pale Horse and what they represent</w:t>
      </w:r>
    </w:p>
    <w:p>
      <w:r>
        <w:t>So not only will there be wars and rumors of wars but very soon we are going to see this peace coming into effect what I mean is may not be the whole thing as the Antichrist is going to bring in but the foundation for this has already been laid I'll talk about it later but we're going to see something concrete coming into existence very soon and that tells you how close we are to the Rapture of the church very very close very close to the Rapture of the church praise God for that</w:t>
      </w:r>
    </w:p>
    <w:p>
      <w:r>
        <w:t>So you have this deception false Christ Christ wars and rumors of wars all taking place right</w:t>
      </w:r>
    </w:p>
    <w:p>
      <w:r>
        <w:t>Now before our eyes and the next thing that must happen is the white horse rider comes into the scene will we see him I don't know I'm not sure about it but that's the next thing that's going to happen that tells you how close we are to the Rapture of the church</w:t>
      </w:r>
    </w:p>
    <w:p>
      <w:r>
        <w:t>Now there's another sign that I want you to</w:t>
      </w:r>
    </w:p>
    <w:p>
      <w:r>
        <w:t>Look at in 2 Thessalonians chapter 2 2 Thessalonians chapter 2 I I will read verses 3 and 4 verses 3 and 4 of 2 Thessalonians chapter 2 that ye be not soon shaken in mind or be troubled neither by Spirit nor by word nor by letter as from us as that the day of Christ is at hand the day of Christ is to do with the tribulation let no man deceive you by any means there's that word deceive once again deceivers for that day shall not come except there come a falling away first and that man of sin be revealed the son of predition</w:t>
      </w:r>
    </w:p>
    <w:p>
      <w:r>
        <w:t>Now</w:t>
      </w:r>
    </w:p>
    <w:p>
      <w:r>
        <w:t>Look at verse four who opposeth and exalteth himself above all that is called God or that is worshiped</w:t>
      </w:r>
    </w:p>
    <w:p>
      <w:r>
        <w:t>So that he as God sth in the temple of God showing himself that he is God</w:t>
      </w:r>
    </w:p>
    <w:p>
      <w:r>
        <w:t>So there are two things that Paul speaks about out in this passage first is that day shall not come except there there come a falling away first the falling away we have seen has already started right this apostasy had already started long ago with false Bibles infiltrating Christianity</w:t>
      </w:r>
    </w:p>
    <w:p>
      <w:r>
        <w:t>Secondly he says that the Antichrist or the son of pedition will sit in the temple of God showing himself that he is God</w:t>
      </w:r>
    </w:p>
    <w:p>
      <w:r>
        <w:t>So that means there's going to be a temple there's got to be a temple in which the Antichrist is going to sit he's going to sit in the temple in the middle of the tribulation that means it must exist before that we know that this first part of the tribulation is at least 3 and a half years well you could argue that it's going to take them that much of time or more to build a temple if it's going to be anything like how it was before the one built by Herod the Great but they could also do something else you know they could just put up a tabernacle because in the Bible the Tabernacle is also called the temple you can look it up I don't know how it's going to be but what I know is there's going to be a temple and we know that Israel is talking about building the Third Temple it's been talking about it since 1948 but</w:t>
      </w:r>
    </w:p>
    <w:p>
      <w:r>
        <w:t>Now it's almost like they are getting ready to build the temple</w:t>
      </w:r>
    </w:p>
    <w:p>
      <w:r>
        <w:t>Now again I do not want to argue or get into a debate about whether we are going to see the Antichrist whether we going to see the temple in our lifetime or not I do not know really but I know that it's very very close the building of the temple is probably we will witness it I don't know but I'm guessing we will one thing's for sure whether we are going to see it or not the stage has been set for the coming of the Antichrist and for the building of the Third Temple in Jerusalem on the Temple Mount again I don't want to get into the argument as to what exactly is the location of the temple whether it's the same location as the Alexa mosque or is it somewhere else more towards the northeastern side of the Temple Mount you can debate about it I don't care about it because all I know is there will be a temple because the Bible says there will be a temple if they have to remove the mosque and build it they're going to do it or if they're going to build it at at another location they're going to make sure that nobody opposes it or they're going to put down all opposition and they're going to go ahead and build the Third Temple</w:t>
      </w:r>
    </w:p>
    <w:p>
      <w:r>
        <w:t>Now some things that confirm that the Antichrist is about to ascend the Throne of this world are some things right I'm going to talk about firstly the increasing need for peace as we spoke about earlier there is a war going on in Israel Israel is fighting its enemies all around and the latest news is that the Tel Aviv airport has been bombed we do not know most of the times these reports are false I do not know if it's true but if that's true it's it's going to escalate the war it's not going to uh you know make it less though Donald Trump said I'm going to put an end to this war it looks like it's only going to escalate uh and it's not going to come to a to an end very soon</w:t>
      </w:r>
    </w:p>
    <w:p>
      <w:r>
        <w:t>So there is an increasing need for peace in Israel and the peace Covenant that I spoke about earlier is taking shape as we talk we already know that Donald Trump started with the abrahamic Accords and that's to do with normalizing relationships between Israel and many Arab Nations I've done a a a bible study on this you can go back and look it up he's already initiated it well after he lost power I think uh uh you know that's come to a standstill but</w:t>
      </w:r>
    </w:p>
    <w:p>
      <w:r>
        <w:t>Now he's going to take office in 2025 and he probably will bring it back and that would be the beginning of this peace Covenant that the Bible speaks about in Daniel chapter 9 and verse 27 it says uh uh in Daniel chter 9: 27 let's quickly read that in Daniel chapter 9 and verse 27 and he shall confirm the Covenant with many for one week and in the midst of the week he shall cause the sacrifice and the oblation to seas and for the overspreading of Abominations he shall make it desolate even until the consummation and that determin shall be poured upon the desolate I'm not going to get into the details of this verse but</w:t>
      </w:r>
    </w:p>
    <w:p>
      <w:r>
        <w:t>Look at this he shall confirm the Covenant with many for one week one week that means he's going to do it at the beginning of the tribulation we we may witness it somebody said this they said well the Covenant has been made it's already done the Antichrist is going to come and just confirm it I'm not pointing my fingers at anybody don't get me wrong but that could be true who knows who knows that means the Antichrist is going to confirm the Covenant that Donald Trump has started that's called the Abraham Accords I don't know if that's correct or not but it sounds like something to work with right</w:t>
      </w:r>
    </w:p>
    <w:p>
      <w:r>
        <w:t>So there is this need and the Abra for peace and the abrahamic Accords came at the right time just as the Bible speaks about it uh there's also this whole piece that the United Nations is talking about they had their peace Summit in September peace Summit and if you read the resolutions that the United Nations has made you will see that though they don't use the word Israel it's all about Israel everything there is about Israel what they want to do is bring Israel under their control that's what they want to do you know whether it's the pope or whether it's the United Nations they are aiming for Jerusalem that's what they want that's what the Cath cic Church wanted for 1500 years they want rights over Jerusalem especially over the temple M because they know that's where the man of sin will sit as God one day</w:t>
      </w:r>
    </w:p>
    <w:p>
      <w:r>
        <w:t>So they're all working towards this peace the United Nations is talking about peace the abrahamic Accords is all about peace it's happening right before our eyes</w:t>
      </w:r>
    </w:p>
    <w:p>
      <w:r>
        <w:t>So that's why I said the the stage is set for the Antichrist to come and take control</w:t>
      </w:r>
    </w:p>
    <w:p>
      <w:r>
        <w:t>Now</w:t>
      </w:r>
    </w:p>
    <w:p>
      <w:r>
        <w:t>Secondly there's another reason why I believe that that's because</w:t>
      </w:r>
    </w:p>
    <w:p>
      <w:r>
        <w:t>Now the Beast technology is in place</w:t>
      </w:r>
    </w:p>
    <w:p>
      <w:r>
        <w:t>So that they could implement the mark of the beast here in the middle of the tribulation for them to do this the technology that is needed is already existing today right I won't go into the details because the powers that be the powers of darkness really behind them they hate it when we talk about this they really hate it and they'll go to great lens to make sure that you know we don't spread this message but the thing is the technology is in place to implement the mark of the beast yes you need technology ology for that the re in recent times the pandemic was a trial run and what they put into people that was a trial I'm not saying that is the mark of the beast okay don't go and say that that's what I'm teaching no that was experimenting developing that technology perfecting it that's what they were doing it's in place they can do it</w:t>
      </w:r>
    </w:p>
    <w:p>
      <w:r>
        <w:t>Now they know how to do it they have to just experiment it again on people and they're going to do it here in the tribulation remember what Jesus said there going to be pestilences he said just like we had one recently just like they're predicting one for 2025 there's going to be pestilence and they're going to say you need to be uh you know protected against these pestilence</w:t>
      </w:r>
    </w:p>
    <w:p>
      <w:r>
        <w:t>So they're going to bring it very quickly they're going to experiment on people once again</w:t>
      </w:r>
    </w:p>
    <w:p>
      <w:r>
        <w:t>So all this is in place then you have what is called CERN right that's also Beast technology and if you see that their symbol is 666 that's very clear just like uh Google and just like</w:t>
      </w:r>
    </w:p>
    <w:p>
      <w:r>
        <w:t>So many other of these things are connected to Freemasonry and to the number 666 Sun Also is connected to 66 six the mark of the beast and again I won't go into the details about sun because I've done a separate bible study on that but the thing is what they are trying to do in Sun is they are trying to open Dimensional Doors they are trying to open doors to spiritual Dimensions they are trying to open portals as they are called to what to the underworld that's what they are trying to do because remember the Bible says that hell has Gates Jesus said the Gates of Hell shall not Prevail against the church hell has Gates and what they are trying to do is open up those Gates those gates in modern terminology are called portals or Dimensional Doors hell is another dimension though it's under the Earth and you can't just walk down into hell the doors must be opened spiritual doors that's what they are trying to do with technology that's why I call it Beast technology</w:t>
      </w:r>
    </w:p>
    <w:p>
      <w:r>
        <w:t>Now you see uh I don't know how many of you are aware of this but the pope recently uh was celebrating what is called the Roman Catholic Jubilee and in this Roman Catholic Jubilee He traditionally opens four doors I guess four or five I'm not very sure how many are there may be maybe four doors but for the first time I guess this present Pope who looks like he's on the verge of leaving this world for good he was wheelchair to this</w:t>
      </w:r>
    </w:p>
    <w:p>
      <w:r>
        <w:t>So-called holy door in a prison in Rome think about this this is very fascinating really a holy door to a prison where there are criminals incarcerated there</w:t>
      </w:r>
    </w:p>
    <w:p>
      <w:r>
        <w:t>So he goes there and he knocks on the door and somebody opens these prison doors and then he goes in and talks to the prisoners and tells them how much we love you and all that stuff</w:t>
      </w:r>
    </w:p>
    <w:p>
      <w:r>
        <w:t>So what is this I think it is symbolic of the opening of the gates of hell</w:t>
      </w:r>
    </w:p>
    <w:p>
      <w:r>
        <w:t>Now the Bible says says that in Hell there are various compartments if I may use the word compartments</w:t>
      </w:r>
    </w:p>
    <w:p>
      <w:r>
        <w:t>So you have hell itself where all the souls of the unsaved are kept where they are burning then there is another place called the bottomless pit and then there is by the way the bottomless pit also has a door to it if you read in uh sorry Revelation chapter 9 you will read about it and then there's another place called a prison let me show you that verse in Jude uh</w:t>
      </w:r>
    </w:p>
    <w:p>
      <w:r>
        <w:t>Look at Jude um</w:t>
      </w:r>
    </w:p>
    <w:p>
      <w:r>
        <w:t>Look at Jud verse six well this is not the verse but</w:t>
      </w:r>
    </w:p>
    <w:p>
      <w:r>
        <w:t>Look at it and the angels which kept not their first estate but left their own habitation he hath reserved in Everlasting chains under Darkness unto the Judgment of the great day you see that they have been chained these Fallen Angels which sinned in the days of Noah are reserved in Everlasting chains under Darkness spiritual chains unto the Judgment of the great day the great day is a reference to this tribulation</w:t>
      </w:r>
    </w:p>
    <w:p>
      <w:r>
        <w:t>Now</w:t>
      </w:r>
    </w:p>
    <w:p>
      <w:r>
        <w:t>Look at second Peter chapter 2 and let me see if I can find this verse second Peter chapter 2 and verse 4 for if God spared not the angels that sinned but cast them down to Hell and delivered them into chains of Darkness to be reserved unto judgment that's the same as Jude 6 uh there is this verse which talks about spirits in prison probably first Peter yeah first Peter</w:t>
      </w:r>
    </w:p>
    <w:p>
      <w:r>
        <w:t>Look at verse 19 1 Peter chapter 3 and verse 19 1 Peter 3:19 by which also he went and preached unto the spirits in prison which sometimes were disobedient when Once the longsuffering of God waited in the days of Noah and he goes on</w:t>
      </w:r>
    </w:p>
    <w:p>
      <w:r>
        <w:t>So there is a prison and in this prison these fallen angels from the days of Noah are chained in Chains of darkness in Everlasting chains of Darkness they are kept there and S is trying to open that prison door</w:t>
      </w:r>
    </w:p>
    <w:p>
      <w:r>
        <w:t>Now what does the pope do he goes and opens the prison door is that symbolic of what's happening right</w:t>
      </w:r>
    </w:p>
    <w:p>
      <w:r>
        <w:t>Now because son is working 24 hours uh 24 hours a day 24/7 really very busy all in the name of Science and Technology and trying to find out how this universe came into existence all that is nonsense what they're trying to do is open spiritual doors and I believe the pope just pictured that when he went to Rome and knocked on the prison doors called The Holy door and the doors opened to him</w:t>
      </w:r>
    </w:p>
    <w:p>
      <w:r>
        <w:t>Now if you read in uh Revelation chapter 9 it says in Revelation chapter 9 verse one and the fifth angel sounded and I saw a star fall from Heaven unto the Earth and to him was given the key of the bottomless pit and he opened the bottomless pit and there arose smoke out of the pit as the smoke of a great furnace and the Sun and the air were darkened by reason of the smoke of the pit</w:t>
      </w:r>
    </w:p>
    <w:p>
      <w:r>
        <w:t>Now go down to um verse verse 11 and they had a king over them which is the Angel of the bottomless pit whose name in the Hebrew tongue is abidon but in the Greek tongue has his name apolon apolon is the god or the king of the bottomless pit and he has another name here in India and his statue is kept right outside sir apolon apolon statue is kept right outside CERN apolon is the destroyer and the a big statue of the Destroyer is kept outside Sun why would they do that why in the world would this organization have the statue of apolon outside its headquarters and again there are</w:t>
      </w:r>
    </w:p>
    <w:p>
      <w:r>
        <w:t>So many other things which I covered in that bible study on CERN you can go and look it up but everything is in place you see and I believe that the pope just showed the whole world what has just happened or is about to happen the prison doors are about to be opened and these beings are going to come back to the Earth as the ancient gods of the people of this world</w:t>
      </w:r>
    </w:p>
    <w:p>
      <w:r>
        <w:t>So everything is in place you see everything is in place for the Antichrist to come the technology is in place the Peace Accords are in place they can implement the mark of the beast these creatures from hell can come back to the earth once again everything is in place</w:t>
      </w:r>
    </w:p>
    <w:p>
      <w:r>
        <w:t>So that's why I said that we are</w:t>
      </w:r>
    </w:p>
    <w:p>
      <w:r>
        <w:t>So close to the Rapture of the church it's time it's really time but there's something else Israel is ready to build the temple as I've said again to build the temple everything is in place</w:t>
      </w:r>
    </w:p>
    <w:p>
      <w:r>
        <w:t>Now we know about the red heers again I made another bible study on the third temple on the red heers you can</w:t>
      </w:r>
    </w:p>
    <w:p>
      <w:r>
        <w:t>Look at up they have brought red heers from the United States of America to Israel and they are perfect for sacrifice but the thing is there's not much time left you have to sacrifice them before they turn three years after that they cease to be these heers</w:t>
      </w:r>
    </w:p>
    <w:p>
      <w:r>
        <w:t>So the time is very short and in order</w:t>
      </w:r>
    </w:p>
    <w:p>
      <w:r>
        <w:t>Now this is not biblical but the Jews believe that in order for them to build the temple they have to first purify themselves the Temple Mount and everything and they cannot do it without the ashes of a red he the red heers are there they were supposed to sacrifice it this year or last year but just before they could sacrifice it Hamas started this war with Israel and the clear statement of Hamas was we did it to stop the sacrifice of the red heers but they would't be able to stop it for long even if uh you know these red heers expire they'll find more it's not very difficult if they found these uh uh three or five red heers I guess they can find them again especially in the United States it's not difficult</w:t>
      </w:r>
    </w:p>
    <w:p>
      <w:r>
        <w:t>So even if these are not the ones they can always find more</w:t>
      </w:r>
    </w:p>
    <w:p>
      <w:r>
        <w:t>Now what's interesting to me is I heard a brother right teach on this subject and he said he he's done some very complicated calculations from the Bible and uh I don't know if his calculations are right but what I know is that he's not teaching something that's not found in the Bible it's very biblical his teaching and according to his calculations uh he says that the temple the Third Temple will be dedicated in 2030 in the year 2030 that would make it exactly uh you know 1960 years from the time I think uh the second temple was burned and destroyed in 7080 I'm not sure but you can do your math but the thing is his conclusion he says in the month of February 2030 they're going to dedicate the Third Temple that means it's going to be finished by them and they're going to dedicate it it's very interesting if it's true because 2030 is the year that the UN is talking</w:t>
      </w:r>
    </w:p>
    <w:p>
      <w:r>
        <w:t>So much about the United Nations uh has something called agenda 2030 is that a coincidence I don't think</w:t>
      </w:r>
    </w:p>
    <w:p>
      <w:r>
        <w:t>So not only that but even the world economic forum and Clash Schwab have always been talking about 2030 as the year when there's going to be a great reset as they call it again I've done a bible study on the great reset you can check it out I won't go into the details here but this brother came to the conclusion through complicated calculations that 2030 will be the year when they will dedicate the Third Temple just five years that's all five more years if it's true and we know that the temple uh organization in Israel has everything ready absolutely everything ready except for the Ark of the Covenant again I don't know what they're going to do about it will they do without an ark of a covenant will they find the original Ark of the Covenant or will they make a new ark of the covenant whatever it is the temple will be there and it's going to happen very soon that's why I believe we are</w:t>
      </w:r>
    </w:p>
    <w:p>
      <w:r>
        <w:t>So close to the Rapture that's why I believe it's going to be in our lifetime and know we are running out of time there's one more thing one more thing</w:t>
      </w:r>
    </w:p>
    <w:p>
      <w:r>
        <w:t>Look at Matthew 24</w:t>
      </w:r>
    </w:p>
    <w:p>
      <w:r>
        <w:t>Look at Matthew 24</w:t>
      </w:r>
    </w:p>
    <w:p>
      <w:r>
        <w:t>Look at verses 32-34 again I I won't have the time to go into all the details here but the Lord willing I will talk about this in the next Bible study but let me just introduce this uh and here I'm sure that I have some things to say which you probably may not have heard of before</w:t>
      </w:r>
    </w:p>
    <w:p>
      <w:r>
        <w:t>Look at Matthew 24: 32-34</w:t>
      </w:r>
    </w:p>
    <w:p>
      <w:r>
        <w:t>Now learn a parable of the Fig Tree when his branch is yet tender and putteth forth leaves ye know that summer is nigh</w:t>
      </w:r>
    </w:p>
    <w:p>
      <w:r>
        <w:t>So like wise ye when ye shall see all these things know that it is near even at the doors verily I say unto you this generation shall not pass till all these things be fulfilled this is one of the greatest signs that the Lord gives which points towards a Rapture that might take place in our lifetime and the Lord willing I will expand on this uh more I need a lot of time for this</w:t>
      </w:r>
    </w:p>
    <w:p>
      <w:r>
        <w:t>So I'll keep keep it for the next Bible study but in what we have seen</w:t>
      </w:r>
    </w:p>
    <w:p>
      <w:r>
        <w:t>So far today it's very clear that these signs have been fulfilled and have set the stage for the coming of the Antichrist and for uh the implementation of the mark of the beast it's it's all ready that means the Rapture is very very close praise God like I've said you have to be very careful about some of these Brethren who are teaching that the church will go through the tribulation they are false teachers they are Heretics and they uh are there to destroy the faith of God's people in his words and uh it's become more through the teaching of an American Pastor I forget his name it's been a long time I forget his name but he's the one who's made it very popular in these last days and his followers are like Jehovah's Witnesses they are there everywhere in the world infiltrating churches splitting churches dividing churches destroying churches and Ministries</w:t>
      </w:r>
    </w:p>
    <w:p>
      <w:r>
        <w:t>So you have to be careful if God has given them that Revelation the result won't be like that right it won't be the taking away of the faith of God's children the destroying of the faith of God's children</w:t>
      </w:r>
    </w:p>
    <w:p>
      <w:r>
        <w:t>So you can understand that this whole damnable doctrine that the church will go through the tribulation is from hell and is worthy of hell where it's come from right</w:t>
      </w:r>
    </w:p>
    <w:p>
      <w:r>
        <w:t>So probably the CERN doors have opened that's why all these Devils have come and have started teaching this doctrine that the church will go through the tribulation be careful about it we are ready to be taken out and we must be prepared to go out I'm not saying if you're not prepared you'll be left behind no if you are unsaved you will be left behind but if you're saved you will be taken up but then remember we going to stand before the Judgment seat of Christ that's why it's ready that's why it's important that we are ready to see the Lord face to face and give an account of all that we have done for him but if you are an unsaved person remember this the church will be taken out but the people who are left behind will go through a Time called the tribulation and the Lord calls it destruction it's a time of Destruction it's a time of uh the pouring out of God's wrath upon this world you don't want to be on this earth when that happens that's why the Lord made a provision for his church for his bride for his body to escape this wrath that is about to come upon this world</w:t>
      </w:r>
    </w:p>
    <w:p>
      <w:r>
        <w:t>Now you can also Escape how by putting your faith in the Lord Jesus Christ if you have never trusted the Lord Jesus Christ as your savior</w:t>
      </w:r>
    </w:p>
    <w:p>
      <w:r>
        <w:t>Now would be a good time for you to do it because like I've said the time is at hand it's very very close very close this Rapture is going to take place in a moment in the twinkling of an eye the Bible says we'll be gone you won't have any more time left after that and once we are gone that's it there's there's no second opportunity</w:t>
      </w:r>
    </w:p>
    <w:p>
      <w:r>
        <w:t>So that's why it's important you put your faith in the Lord Jesus Christ right</w:t>
      </w:r>
    </w:p>
    <w:p>
      <w:r>
        <w:t>Now you say well I'm a Christian</w:t>
      </w:r>
    </w:p>
    <w:p>
      <w:r>
        <w:t>Now that's not what I asked you I didn't ask you if you're a CH Christian I asked you are you saved you say well I've have been baptized that's not the question are you saved and do you know that you're saved and do you know that if you should die tonight or if the Lord should return you will be caught up to meet the Lord in the air do you have that Assurance you say I've joined the church that's not going to save you your good works will not save you none of these things your religion cannot save you the Bible says that Jesus Christ who is God manifest In the Flesh came to bear the sins of mankind and he did that when he went to the Cross when he died on the cross he died in your place and in mine he took the penalty for your sins upon that cross he suffered he bled and he died and then he rose up again on the third day according to the scriptures he did this for you to save you from your sins and from the consequences of your sins and</w:t>
      </w:r>
    </w:p>
    <w:p>
      <w:r>
        <w:t>Now you have to receive this Deliverance this salvation from sin from from Death From Hell as a free gift from Jesus Christ how do you do it you say Lord I believe that you've done this for me you've done it for me you died in my place you were buried and you Rose up again to save me that's what you need to believe and when you do that you will be saved the Bible says if you confess with your mouth the Lord Jesus and believe in your heart that God raised him from the dead thou shall be saved you don't have to do anything but receive this gift by putting your faith in the Lord Jesus Christ I hope and pray that you would do it and that you would do it right</w:t>
      </w:r>
    </w:p>
    <w:p>
      <w:r>
        <w:t>Now again thank you very much for joining me for this Bible study the Lord willing I will continue talking about some of these signs that tell us that we are very very close to the Rapture may the Lord bless you and keep you in his uh ways keep you close to him and help you to walk with him very closely as we come to the Rapture of the church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